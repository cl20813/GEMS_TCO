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analytics researcher with experience developing and validating stochastic and machine-learning models for financial risk and large dependent datasets. Builds Python/SQL/PyTorch workflows for simulation, optimization, model diagnostics, and performance evaluation on AWS and HPC.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Dec 2026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2019 - 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SQL/MySQL, R, Linux, Git, AWS EC2, HPC/SLURM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Analytics: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Stochastic modeling, optimization, Monte Carlo simulation, computational statistics, predictive modeling, machine learning, model development and validation, performance assessment and evaluation testing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Quantitative Finance / Risk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anomaly-detection framework for binary risk indicators by representing cumulative evidence as a random walk and using Brownian-motion approximations to quantify stopping-time uncertainty.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Performed simulation-based comparisons of fixed-sample and sequential rules across detection delay, false-positive/false-negative control, and early-decision tradeoffs.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predictive-modeling pipeline for mid-market property risk, including data processing, GLM benchmarking, validation, and performance diagnostics across 2.46M+ records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Translated model diagnostics and feature-attribution results into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MODEL DEVELOPMENT AND VALIDATION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Gaussian Process Inference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Development: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for nonseparable spatiotemporal Gaussian processes, replacing dense covariance operations with fixed-budget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Calibration and Validation: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Calibrated Matérn and generalized Cauchy covariance models and built scale- and frequency-resolved diagnostics to detect misspecification in smoothness, noise, and dependence.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Simulation and Evaluation Testing: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Validated a mask-aware expected cross-periodogram over 1,000 Monte Carlo simulations (MAD 0.00648) and analyzed missing-data effects on covariance parameter estimates.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Computational Implementation: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pipelines with GLS mean profiling, L-BFGS optimization, CPU/GPU execution, and restartable HPC jobs.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with inventory-aware quoting, dynamic liquidation rules, and benchmark-driven performance analysis.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Wells Fargo Securities Quantitative Analytics Resume</dc:title>
  <dc:subject>Targeted resume for Securities Quantitative Analytics Associate</dc:subject>
  <dc:creator>Joonwon Lee</dc:creator>
  <cp:keywords>quantitative analytics, stochastic modeling, model development, model validation, simulation, optimization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